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DB18" w14:textId="77777777" w:rsidR="00A81A71" w:rsidRPr="00482D05" w:rsidRDefault="000C0C6A" w:rsidP="00482D05">
      <w:pPr>
        <w:pStyle w:val="Heading1"/>
        <w:rPr>
          <w:rFonts w:ascii="Times New Roman" w:hAnsi="Times New Roman" w:cs="Times New Roman"/>
          <w:sz w:val="32"/>
          <w:szCs w:val="32"/>
        </w:rPr>
      </w:pPr>
      <w:r w:rsidRPr="00482D05">
        <w:rPr>
          <w:rFonts w:ascii="Times New Roman" w:hAnsi="Times New Roman" w:cs="Times New Roman"/>
          <w:sz w:val="32"/>
          <w:szCs w:val="32"/>
        </w:rPr>
        <w:t>Data Analysis of Backup Tools for Ransomware Recovery Project</w:t>
      </w:r>
    </w:p>
    <w:p w14:paraId="5F37EC5A"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Project Title: Ransomware Simulation and Recovery Strategies for Small Businesses</w:t>
      </w:r>
    </w:p>
    <w:p w14:paraId="7F732137"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Tools Compared: UrBackup, Duplicati, and Restic</w:t>
      </w:r>
    </w:p>
    <w:p w14:paraId="7ECE4A17"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Environment: Windows VM as Client and Ubuntu VM as Backup Server</w:t>
      </w:r>
    </w:p>
    <w:p w14:paraId="4AFD5229"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1. Introduction</w:t>
      </w:r>
    </w:p>
    <w:p w14:paraId="7345C7D5" w14:textId="77777777" w:rsidR="00A81A71" w:rsidRPr="00482D05" w:rsidRDefault="000C0C6A" w:rsidP="00482D05">
      <w:pPr>
        <w:jc w:val="both"/>
        <w:rPr>
          <w:rFonts w:ascii="Times New Roman" w:hAnsi="Times New Roman" w:cs="Times New Roman"/>
          <w:sz w:val="24"/>
          <w:szCs w:val="24"/>
        </w:rPr>
      </w:pPr>
      <w:r w:rsidRPr="00482D05">
        <w:rPr>
          <w:rFonts w:ascii="Times New Roman" w:hAnsi="Times New Roman" w:cs="Times New Roman"/>
          <w:sz w:val="24"/>
          <w:szCs w:val="24"/>
        </w:rPr>
        <w:t>This analysis compares the performance of UrBackup, Duplicati, and Restic in a ransomware recovery scenario. The same Windows client and Ubuntu server environment was used for all three tools. The comparison focuses on the number of files encrypted, recovery rate, recovery time, data integrity, and overall suitability for small businesses.</w:t>
      </w:r>
    </w:p>
    <w:p w14:paraId="57102785"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2. Summary of Results</w:t>
      </w:r>
    </w:p>
    <w:tbl>
      <w:tblPr>
        <w:tblStyle w:val="TableGrid"/>
        <w:tblW w:w="8590" w:type="dxa"/>
        <w:tblLook w:val="04A0" w:firstRow="1" w:lastRow="0" w:firstColumn="1" w:lastColumn="0" w:noHBand="0" w:noVBand="1"/>
      </w:tblPr>
      <w:tblGrid>
        <w:gridCol w:w="1718"/>
        <w:gridCol w:w="1718"/>
        <w:gridCol w:w="1718"/>
        <w:gridCol w:w="1718"/>
        <w:gridCol w:w="1718"/>
      </w:tblGrid>
      <w:tr w:rsidR="00A81A71" w:rsidRPr="00482D05" w14:paraId="5DAC1390" w14:textId="77777777" w:rsidTr="007E01FA">
        <w:trPr>
          <w:trHeight w:val="579"/>
        </w:trPr>
        <w:tc>
          <w:tcPr>
            <w:tcW w:w="1718" w:type="dxa"/>
          </w:tcPr>
          <w:p w14:paraId="21C8FDF3"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Tool</w:t>
            </w:r>
          </w:p>
        </w:tc>
        <w:tc>
          <w:tcPr>
            <w:tcW w:w="1718" w:type="dxa"/>
          </w:tcPr>
          <w:p w14:paraId="36C30495"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Files Restored</w:t>
            </w:r>
          </w:p>
        </w:tc>
        <w:tc>
          <w:tcPr>
            <w:tcW w:w="1718" w:type="dxa"/>
          </w:tcPr>
          <w:p w14:paraId="72938F88"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Recovery Time</w:t>
            </w:r>
          </w:p>
        </w:tc>
        <w:tc>
          <w:tcPr>
            <w:tcW w:w="1718" w:type="dxa"/>
          </w:tcPr>
          <w:p w14:paraId="21F65895"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Integrity Result</w:t>
            </w:r>
          </w:p>
        </w:tc>
        <w:tc>
          <w:tcPr>
            <w:tcW w:w="1718" w:type="dxa"/>
          </w:tcPr>
          <w:p w14:paraId="02B10F7E"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Main Strength</w:t>
            </w:r>
          </w:p>
        </w:tc>
      </w:tr>
      <w:tr w:rsidR="00A81A71" w:rsidRPr="00482D05" w14:paraId="6DB37419" w14:textId="77777777" w:rsidTr="007E01FA">
        <w:trPr>
          <w:trHeight w:val="1194"/>
        </w:trPr>
        <w:tc>
          <w:tcPr>
            <w:tcW w:w="1718" w:type="dxa"/>
          </w:tcPr>
          <w:p w14:paraId="2D775D66"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UrBackup</w:t>
            </w:r>
          </w:p>
        </w:tc>
        <w:tc>
          <w:tcPr>
            <w:tcW w:w="1718" w:type="dxa"/>
          </w:tcPr>
          <w:p w14:paraId="5746D39E"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75 files</w:t>
            </w:r>
          </w:p>
        </w:tc>
        <w:tc>
          <w:tcPr>
            <w:tcW w:w="1718" w:type="dxa"/>
          </w:tcPr>
          <w:p w14:paraId="53312BC4"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Less than 1 minute</w:t>
            </w:r>
          </w:p>
        </w:tc>
        <w:tc>
          <w:tcPr>
            <w:tcW w:w="1718" w:type="dxa"/>
          </w:tcPr>
          <w:p w14:paraId="2068D01A"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Passed</w:t>
            </w:r>
          </w:p>
        </w:tc>
        <w:tc>
          <w:tcPr>
            <w:tcW w:w="1718" w:type="dxa"/>
          </w:tcPr>
          <w:p w14:paraId="70043D60"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Centralized server backup</w:t>
            </w:r>
          </w:p>
        </w:tc>
      </w:tr>
      <w:tr w:rsidR="00A81A71" w:rsidRPr="00482D05" w14:paraId="6FA9BEEB" w14:textId="77777777" w:rsidTr="007E01FA">
        <w:trPr>
          <w:trHeight w:val="1163"/>
        </w:trPr>
        <w:tc>
          <w:tcPr>
            <w:tcW w:w="1718" w:type="dxa"/>
          </w:tcPr>
          <w:p w14:paraId="1879D666"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Duplicati</w:t>
            </w:r>
          </w:p>
        </w:tc>
        <w:tc>
          <w:tcPr>
            <w:tcW w:w="1718" w:type="dxa"/>
          </w:tcPr>
          <w:p w14:paraId="6FAC8EF8" w14:textId="77777777" w:rsidR="00A81A71"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All files restored</w:t>
            </w:r>
          </w:p>
          <w:p w14:paraId="1522CF83" w14:textId="73F7C75B" w:rsidR="00482D05" w:rsidRPr="00482D05" w:rsidRDefault="00482D05" w:rsidP="00482D05">
            <w:pPr>
              <w:rPr>
                <w:rFonts w:ascii="Times New Roman" w:hAnsi="Times New Roman" w:cs="Times New Roman"/>
                <w:sz w:val="24"/>
                <w:szCs w:val="24"/>
              </w:rPr>
            </w:pPr>
            <w:r>
              <w:rPr>
                <w:rFonts w:ascii="Times New Roman" w:hAnsi="Times New Roman" w:cs="Times New Roman"/>
                <w:sz w:val="24"/>
                <w:szCs w:val="24"/>
              </w:rPr>
              <w:t>(75 files)</w:t>
            </w:r>
          </w:p>
        </w:tc>
        <w:tc>
          <w:tcPr>
            <w:tcW w:w="1718" w:type="dxa"/>
          </w:tcPr>
          <w:p w14:paraId="737FA0DD"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Less than 1 minute</w:t>
            </w:r>
          </w:p>
        </w:tc>
        <w:tc>
          <w:tcPr>
            <w:tcW w:w="1718" w:type="dxa"/>
          </w:tcPr>
          <w:p w14:paraId="024B3B0B"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Passed</w:t>
            </w:r>
          </w:p>
        </w:tc>
        <w:tc>
          <w:tcPr>
            <w:tcW w:w="1718" w:type="dxa"/>
          </w:tcPr>
          <w:p w14:paraId="1B24D91C"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Encrypted and user-friendly</w:t>
            </w:r>
          </w:p>
        </w:tc>
      </w:tr>
      <w:tr w:rsidR="00A81A71" w:rsidRPr="00482D05" w14:paraId="02CDD648" w14:textId="77777777" w:rsidTr="007E01FA">
        <w:trPr>
          <w:trHeight w:val="1163"/>
        </w:trPr>
        <w:tc>
          <w:tcPr>
            <w:tcW w:w="1718" w:type="dxa"/>
          </w:tcPr>
          <w:p w14:paraId="5E0E339B"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Restic</w:t>
            </w:r>
          </w:p>
        </w:tc>
        <w:tc>
          <w:tcPr>
            <w:tcW w:w="1718" w:type="dxa"/>
          </w:tcPr>
          <w:p w14:paraId="61DEB36C"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75 files</w:t>
            </w:r>
          </w:p>
        </w:tc>
        <w:tc>
          <w:tcPr>
            <w:tcW w:w="1718" w:type="dxa"/>
          </w:tcPr>
          <w:p w14:paraId="37962893"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Approximately 7.5 seconds</w:t>
            </w:r>
          </w:p>
        </w:tc>
        <w:tc>
          <w:tcPr>
            <w:tcW w:w="1718" w:type="dxa"/>
          </w:tcPr>
          <w:p w14:paraId="169F704A"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Passed</w:t>
            </w:r>
          </w:p>
        </w:tc>
        <w:tc>
          <w:tcPr>
            <w:tcW w:w="1718" w:type="dxa"/>
          </w:tcPr>
          <w:p w14:paraId="7DA37509" w14:textId="77777777" w:rsidR="00A81A71" w:rsidRPr="00482D05" w:rsidRDefault="000C0C6A" w:rsidP="00482D05">
            <w:pPr>
              <w:rPr>
                <w:rFonts w:ascii="Times New Roman" w:hAnsi="Times New Roman" w:cs="Times New Roman"/>
                <w:sz w:val="24"/>
                <w:szCs w:val="24"/>
              </w:rPr>
            </w:pPr>
            <w:r w:rsidRPr="00482D05">
              <w:rPr>
                <w:rFonts w:ascii="Times New Roman" w:hAnsi="Times New Roman" w:cs="Times New Roman"/>
                <w:sz w:val="24"/>
                <w:szCs w:val="24"/>
              </w:rPr>
              <w:t>Fastest recovery speed</w:t>
            </w:r>
          </w:p>
        </w:tc>
      </w:tr>
    </w:tbl>
    <w:p w14:paraId="2DA22CF3"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 xml:space="preserve">3. </w:t>
      </w:r>
      <w:proofErr w:type="spellStart"/>
      <w:r w:rsidRPr="00482D05">
        <w:rPr>
          <w:rFonts w:ascii="Times New Roman" w:hAnsi="Times New Roman" w:cs="Times New Roman"/>
          <w:sz w:val="28"/>
          <w:szCs w:val="28"/>
        </w:rPr>
        <w:t>UrBackup</w:t>
      </w:r>
      <w:proofErr w:type="spellEnd"/>
      <w:r w:rsidRPr="00482D05">
        <w:rPr>
          <w:rFonts w:ascii="Times New Roman" w:hAnsi="Times New Roman" w:cs="Times New Roman"/>
          <w:sz w:val="28"/>
          <w:szCs w:val="28"/>
        </w:rPr>
        <w:t xml:space="preserve"> Analysis</w:t>
      </w:r>
    </w:p>
    <w:p w14:paraId="09D8C6AC" w14:textId="77777777" w:rsidR="007E01FA" w:rsidRDefault="000C0C6A" w:rsidP="007E01FA">
      <w:pPr>
        <w:jc w:val="both"/>
        <w:rPr>
          <w:rFonts w:ascii="Times New Roman" w:hAnsi="Times New Roman" w:cs="Times New Roman"/>
          <w:sz w:val="24"/>
          <w:szCs w:val="24"/>
        </w:rPr>
      </w:pPr>
      <w:r w:rsidRPr="00482D05">
        <w:rPr>
          <w:rFonts w:ascii="Times New Roman" w:hAnsi="Times New Roman" w:cs="Times New Roman"/>
          <w:sz w:val="24"/>
          <w:szCs w:val="24"/>
        </w:rPr>
        <w:t>UrBackup performed well as a centralized backup and recovery tool. Windows was used as the client and Ubuntu acted as the server. After the ransomware simulation, the files were restored successfully within the same minute. The restored files matched the original files and the integrity check passed.</w:t>
      </w:r>
    </w:p>
    <w:p w14:paraId="41A320E0" w14:textId="3E883151" w:rsidR="00A81A71" w:rsidRPr="00482D05" w:rsidRDefault="000C0C6A" w:rsidP="00482D05">
      <w:pPr>
        <w:rPr>
          <w:rFonts w:ascii="Times New Roman" w:hAnsi="Times New Roman" w:cs="Times New Roman"/>
          <w:sz w:val="24"/>
          <w:szCs w:val="24"/>
        </w:rPr>
      </w:pPr>
      <w:r w:rsidRPr="00485FC4">
        <w:rPr>
          <w:rFonts w:ascii="Times New Roman" w:hAnsi="Times New Roman" w:cs="Times New Roman"/>
          <w:b/>
          <w:bCs/>
          <w:color w:val="EE0000"/>
          <w:sz w:val="24"/>
          <w:szCs w:val="24"/>
        </w:rPr>
        <w:t>Strengths:</w:t>
      </w:r>
      <w:r w:rsidRPr="00485FC4">
        <w:rPr>
          <w:rFonts w:ascii="Times New Roman" w:hAnsi="Times New Roman" w:cs="Times New Roman"/>
          <w:b/>
          <w:bCs/>
          <w:color w:val="EE0000"/>
          <w:sz w:val="24"/>
          <w:szCs w:val="24"/>
        </w:rPr>
        <w:br/>
        <w:t>- Suitable for Windows client and Ubuntu server setup</w:t>
      </w:r>
      <w:r w:rsidRPr="00485FC4">
        <w:rPr>
          <w:rFonts w:ascii="Times New Roman" w:hAnsi="Times New Roman" w:cs="Times New Roman"/>
          <w:b/>
          <w:bCs/>
          <w:color w:val="EE0000"/>
          <w:sz w:val="24"/>
          <w:szCs w:val="24"/>
        </w:rPr>
        <w:br/>
        <w:t>- Fast restore speed</w:t>
      </w:r>
      <w:r w:rsidRPr="00485FC4">
        <w:rPr>
          <w:rFonts w:ascii="Times New Roman" w:hAnsi="Times New Roman" w:cs="Times New Roman"/>
          <w:b/>
          <w:bCs/>
          <w:color w:val="EE0000"/>
          <w:sz w:val="24"/>
          <w:szCs w:val="24"/>
        </w:rPr>
        <w:br/>
        <w:t>- Easy monitoring through dashboard and logs</w:t>
      </w:r>
      <w:r w:rsidRPr="00485FC4">
        <w:rPr>
          <w:rFonts w:ascii="Times New Roman" w:hAnsi="Times New Roman" w:cs="Times New Roman"/>
          <w:b/>
          <w:bCs/>
          <w:color w:val="EE0000"/>
          <w:sz w:val="24"/>
          <w:szCs w:val="24"/>
        </w:rPr>
        <w:br/>
        <w:t>- Good choice for small businesses with a dedicated backup server</w:t>
      </w:r>
      <w:r w:rsidRPr="00482D05">
        <w:rPr>
          <w:rFonts w:ascii="Times New Roman" w:hAnsi="Times New Roman" w:cs="Times New Roman"/>
          <w:sz w:val="24"/>
          <w:szCs w:val="24"/>
        </w:rPr>
        <w:br/>
      </w:r>
      <w:r w:rsidRPr="00482D05">
        <w:rPr>
          <w:rFonts w:ascii="Times New Roman" w:hAnsi="Times New Roman" w:cs="Times New Roman"/>
          <w:sz w:val="24"/>
          <w:szCs w:val="24"/>
        </w:rPr>
        <w:lastRenderedPageBreak/>
        <w:br/>
      </w:r>
      <w:r w:rsidRPr="00485FC4">
        <w:rPr>
          <w:rFonts w:ascii="Times New Roman" w:hAnsi="Times New Roman" w:cs="Times New Roman"/>
          <w:b/>
          <w:bCs/>
          <w:color w:val="EE0000"/>
          <w:sz w:val="24"/>
          <w:szCs w:val="24"/>
        </w:rPr>
        <w:t>Weaknesses:</w:t>
      </w:r>
      <w:r w:rsidRPr="00485FC4">
        <w:rPr>
          <w:rFonts w:ascii="Times New Roman" w:hAnsi="Times New Roman" w:cs="Times New Roman"/>
          <w:b/>
          <w:bCs/>
          <w:color w:val="EE0000"/>
          <w:sz w:val="24"/>
          <w:szCs w:val="24"/>
        </w:rPr>
        <w:br/>
        <w:t>- Requires server setup and client configuration</w:t>
      </w:r>
      <w:r w:rsidRPr="00485FC4">
        <w:rPr>
          <w:rFonts w:ascii="Times New Roman" w:hAnsi="Times New Roman" w:cs="Times New Roman"/>
          <w:b/>
          <w:bCs/>
          <w:color w:val="EE0000"/>
          <w:sz w:val="24"/>
          <w:szCs w:val="24"/>
        </w:rPr>
        <w:br/>
        <w:t>- More complex than simple file-based backup systems</w:t>
      </w:r>
    </w:p>
    <w:p w14:paraId="2A30FD81"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4. Duplicati Analysis</w:t>
      </w:r>
    </w:p>
    <w:p w14:paraId="347A0652" w14:textId="77777777" w:rsidR="00A81A71" w:rsidRPr="00482D05" w:rsidRDefault="000C0C6A" w:rsidP="007E01FA">
      <w:pPr>
        <w:rPr>
          <w:rFonts w:ascii="Times New Roman" w:hAnsi="Times New Roman" w:cs="Times New Roman"/>
          <w:sz w:val="24"/>
          <w:szCs w:val="24"/>
        </w:rPr>
      </w:pPr>
      <w:r w:rsidRPr="00482D05">
        <w:rPr>
          <w:rFonts w:ascii="Times New Roman" w:hAnsi="Times New Roman" w:cs="Times New Roman"/>
          <w:sz w:val="24"/>
          <w:szCs w:val="24"/>
        </w:rPr>
        <w:t>Duplicati also performed successfully. The files were backed up from Windows to Ubuntu through a shared folder. The backup files were protected with AES-256 encryption. After the ransomware simulation, the files were restored successfully within the same minute.</w:t>
      </w:r>
      <w:r w:rsidRPr="00482D05">
        <w:rPr>
          <w:rFonts w:ascii="Times New Roman" w:hAnsi="Times New Roman" w:cs="Times New Roman"/>
          <w:sz w:val="24"/>
          <w:szCs w:val="24"/>
        </w:rPr>
        <w:br/>
      </w:r>
      <w:r w:rsidRPr="00482D05">
        <w:rPr>
          <w:rFonts w:ascii="Times New Roman" w:hAnsi="Times New Roman" w:cs="Times New Roman"/>
          <w:sz w:val="24"/>
          <w:szCs w:val="24"/>
        </w:rPr>
        <w:br/>
      </w:r>
      <w:r w:rsidRPr="00485FC4">
        <w:rPr>
          <w:rFonts w:ascii="Times New Roman" w:hAnsi="Times New Roman" w:cs="Times New Roman"/>
          <w:b/>
          <w:bCs/>
          <w:color w:val="EE0000"/>
          <w:sz w:val="24"/>
          <w:szCs w:val="24"/>
        </w:rPr>
        <w:t>Strengths:</w:t>
      </w:r>
      <w:r w:rsidRPr="00485FC4">
        <w:rPr>
          <w:rFonts w:ascii="Times New Roman" w:hAnsi="Times New Roman" w:cs="Times New Roman"/>
          <w:b/>
          <w:bCs/>
          <w:color w:val="EE0000"/>
          <w:sz w:val="24"/>
          <w:szCs w:val="24"/>
        </w:rPr>
        <w:br/>
        <w:t>- AES-256 encrypted backup files</w:t>
      </w:r>
      <w:r w:rsidRPr="00485FC4">
        <w:rPr>
          <w:rFonts w:ascii="Times New Roman" w:hAnsi="Times New Roman" w:cs="Times New Roman"/>
          <w:b/>
          <w:bCs/>
          <w:color w:val="EE0000"/>
          <w:sz w:val="24"/>
          <w:szCs w:val="24"/>
        </w:rPr>
        <w:br/>
        <w:t>- Easier to use for non-technical users</w:t>
      </w:r>
      <w:r w:rsidRPr="00485FC4">
        <w:rPr>
          <w:rFonts w:ascii="Times New Roman" w:hAnsi="Times New Roman" w:cs="Times New Roman"/>
          <w:b/>
          <w:bCs/>
          <w:color w:val="EE0000"/>
          <w:sz w:val="24"/>
          <w:szCs w:val="24"/>
        </w:rPr>
        <w:br/>
        <w:t>- Fast restore process</w:t>
      </w:r>
      <w:r w:rsidRPr="00485FC4">
        <w:rPr>
          <w:rFonts w:ascii="Times New Roman" w:hAnsi="Times New Roman" w:cs="Times New Roman"/>
          <w:b/>
          <w:bCs/>
          <w:color w:val="EE0000"/>
          <w:sz w:val="24"/>
          <w:szCs w:val="24"/>
        </w:rPr>
        <w:br/>
        <w:t>- Suitable for small businesses wanting secure backups</w:t>
      </w:r>
      <w:r w:rsidRPr="00482D05">
        <w:rPr>
          <w:rFonts w:ascii="Times New Roman" w:hAnsi="Times New Roman" w:cs="Times New Roman"/>
          <w:b/>
          <w:bCs/>
          <w:sz w:val="24"/>
          <w:szCs w:val="24"/>
        </w:rPr>
        <w:br/>
      </w:r>
      <w:r w:rsidRPr="00482D05">
        <w:rPr>
          <w:rFonts w:ascii="Times New Roman" w:hAnsi="Times New Roman" w:cs="Times New Roman"/>
          <w:sz w:val="24"/>
          <w:szCs w:val="24"/>
        </w:rPr>
        <w:br/>
      </w:r>
      <w:r w:rsidRPr="00485FC4">
        <w:rPr>
          <w:rFonts w:ascii="Times New Roman" w:hAnsi="Times New Roman" w:cs="Times New Roman"/>
          <w:b/>
          <w:bCs/>
          <w:color w:val="EE0000"/>
          <w:sz w:val="24"/>
          <w:szCs w:val="24"/>
        </w:rPr>
        <w:t>Weaknesses:</w:t>
      </w:r>
      <w:r w:rsidRPr="00485FC4">
        <w:rPr>
          <w:rFonts w:ascii="Times New Roman" w:hAnsi="Times New Roman" w:cs="Times New Roman"/>
          <w:b/>
          <w:bCs/>
          <w:color w:val="EE0000"/>
          <w:sz w:val="24"/>
          <w:szCs w:val="24"/>
        </w:rPr>
        <w:br/>
        <w:t>- Installation and setup can sometimes cause dependency issues</w:t>
      </w:r>
      <w:r w:rsidRPr="00485FC4">
        <w:rPr>
          <w:rFonts w:ascii="Times New Roman" w:hAnsi="Times New Roman" w:cs="Times New Roman"/>
          <w:b/>
          <w:bCs/>
          <w:color w:val="EE0000"/>
          <w:sz w:val="24"/>
          <w:szCs w:val="24"/>
        </w:rPr>
        <w:br/>
        <w:t>- Depends on proper network sharing and configuration</w:t>
      </w:r>
    </w:p>
    <w:p w14:paraId="48514411"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5. Restic Analysis</w:t>
      </w:r>
    </w:p>
    <w:p w14:paraId="7EB99590" w14:textId="77777777" w:rsidR="007E01FA" w:rsidRDefault="000C0C6A" w:rsidP="007E01FA">
      <w:pPr>
        <w:jc w:val="both"/>
        <w:rPr>
          <w:rFonts w:ascii="Times New Roman" w:hAnsi="Times New Roman" w:cs="Times New Roman"/>
          <w:sz w:val="24"/>
          <w:szCs w:val="24"/>
        </w:rPr>
      </w:pPr>
      <w:r w:rsidRPr="00482D05">
        <w:rPr>
          <w:rFonts w:ascii="Times New Roman" w:hAnsi="Times New Roman" w:cs="Times New Roman"/>
          <w:sz w:val="24"/>
          <w:szCs w:val="24"/>
        </w:rPr>
        <w:t>Restic showed the fastest restore performance. The backup repository was created in Windows and accessed through Ubuntu. After the ransomware simulation, the restore process took approximately 7.5 seconds. The file count matched the original data and the integrity check passed.</w:t>
      </w:r>
    </w:p>
    <w:p w14:paraId="70AD1691" w14:textId="74B92B28" w:rsidR="00A81A71" w:rsidRPr="00482D05" w:rsidRDefault="000C0C6A" w:rsidP="007E01FA">
      <w:pPr>
        <w:rPr>
          <w:rFonts w:ascii="Times New Roman" w:hAnsi="Times New Roman" w:cs="Times New Roman"/>
          <w:sz w:val="24"/>
          <w:szCs w:val="24"/>
        </w:rPr>
      </w:pPr>
      <w:r w:rsidRPr="00485FC4">
        <w:rPr>
          <w:rFonts w:ascii="Times New Roman" w:hAnsi="Times New Roman" w:cs="Times New Roman"/>
          <w:b/>
          <w:bCs/>
          <w:color w:val="EE0000"/>
          <w:sz w:val="24"/>
          <w:szCs w:val="24"/>
        </w:rPr>
        <w:t>Strengths:</w:t>
      </w:r>
      <w:r w:rsidRPr="00485FC4">
        <w:rPr>
          <w:rFonts w:ascii="Times New Roman" w:hAnsi="Times New Roman" w:cs="Times New Roman"/>
          <w:b/>
          <w:bCs/>
          <w:color w:val="EE0000"/>
          <w:sz w:val="24"/>
          <w:szCs w:val="24"/>
        </w:rPr>
        <w:br/>
        <w:t>- Fastest restore time</w:t>
      </w:r>
      <w:r w:rsidRPr="00485FC4">
        <w:rPr>
          <w:rFonts w:ascii="Times New Roman" w:hAnsi="Times New Roman" w:cs="Times New Roman"/>
          <w:b/>
          <w:bCs/>
          <w:color w:val="EE0000"/>
          <w:sz w:val="24"/>
          <w:szCs w:val="24"/>
        </w:rPr>
        <w:br/>
        <w:t>- Strong snapshot and versioning support</w:t>
      </w:r>
      <w:r w:rsidRPr="00485FC4">
        <w:rPr>
          <w:rFonts w:ascii="Times New Roman" w:hAnsi="Times New Roman" w:cs="Times New Roman"/>
          <w:b/>
          <w:bCs/>
          <w:color w:val="EE0000"/>
          <w:sz w:val="24"/>
          <w:szCs w:val="24"/>
        </w:rPr>
        <w:br/>
        <w:t>- Suitable for technical users and automation</w:t>
      </w:r>
      <w:r w:rsidRPr="00485FC4">
        <w:rPr>
          <w:rFonts w:ascii="Times New Roman" w:hAnsi="Times New Roman" w:cs="Times New Roman"/>
          <w:b/>
          <w:bCs/>
          <w:color w:val="EE0000"/>
          <w:sz w:val="24"/>
          <w:szCs w:val="24"/>
        </w:rPr>
        <w:br/>
        <w:t>- Excellent data integrity results</w:t>
      </w:r>
      <w:r w:rsidRPr="00482D05">
        <w:rPr>
          <w:rFonts w:ascii="Times New Roman" w:hAnsi="Times New Roman" w:cs="Times New Roman"/>
          <w:sz w:val="24"/>
          <w:szCs w:val="24"/>
        </w:rPr>
        <w:br/>
      </w:r>
      <w:r w:rsidRPr="00482D05">
        <w:rPr>
          <w:rFonts w:ascii="Times New Roman" w:hAnsi="Times New Roman" w:cs="Times New Roman"/>
          <w:sz w:val="24"/>
          <w:szCs w:val="24"/>
        </w:rPr>
        <w:br/>
      </w:r>
      <w:r w:rsidRPr="00485FC4">
        <w:rPr>
          <w:rFonts w:ascii="Times New Roman" w:hAnsi="Times New Roman" w:cs="Times New Roman"/>
          <w:b/>
          <w:bCs/>
          <w:color w:val="EE0000"/>
          <w:sz w:val="24"/>
          <w:szCs w:val="24"/>
        </w:rPr>
        <w:t>Weaknesses:</w:t>
      </w:r>
      <w:r w:rsidRPr="00485FC4">
        <w:rPr>
          <w:rFonts w:ascii="Times New Roman" w:hAnsi="Times New Roman" w:cs="Times New Roman"/>
          <w:b/>
          <w:bCs/>
          <w:color w:val="EE0000"/>
          <w:sz w:val="24"/>
          <w:szCs w:val="24"/>
        </w:rPr>
        <w:br/>
        <w:t>- Command-line based and less beginner-friendly</w:t>
      </w:r>
      <w:r w:rsidRPr="00485FC4">
        <w:rPr>
          <w:rFonts w:ascii="Times New Roman" w:hAnsi="Times New Roman" w:cs="Times New Roman"/>
          <w:b/>
          <w:bCs/>
          <w:color w:val="EE0000"/>
          <w:sz w:val="24"/>
          <w:szCs w:val="24"/>
        </w:rPr>
        <w:br/>
        <w:t>- More difficult for small businesses without technical staff</w:t>
      </w:r>
    </w:p>
    <w:p w14:paraId="3B47A313"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6. Comparative Analysis</w:t>
      </w:r>
    </w:p>
    <w:p w14:paraId="6BAF622B" w14:textId="77777777" w:rsidR="007E01FA" w:rsidRDefault="000C0C6A" w:rsidP="007E01FA">
      <w:pPr>
        <w:jc w:val="both"/>
        <w:rPr>
          <w:rFonts w:ascii="Times New Roman" w:hAnsi="Times New Roman" w:cs="Times New Roman"/>
          <w:sz w:val="24"/>
          <w:szCs w:val="24"/>
        </w:rPr>
      </w:pPr>
      <w:r w:rsidRPr="00482D05">
        <w:rPr>
          <w:rFonts w:ascii="Times New Roman" w:hAnsi="Times New Roman" w:cs="Times New Roman"/>
          <w:sz w:val="24"/>
          <w:szCs w:val="24"/>
        </w:rPr>
        <w:t>All three tools successfully restored the affected files and passed data integrity testing. The recovery rate for all tools was effectively 100 percent.</w:t>
      </w:r>
    </w:p>
    <w:p w14:paraId="1D2033E6" w14:textId="77777777" w:rsidR="007E01FA" w:rsidRDefault="000C0C6A" w:rsidP="007E01FA">
      <w:pPr>
        <w:jc w:val="both"/>
        <w:rPr>
          <w:rFonts w:ascii="Times New Roman" w:hAnsi="Times New Roman" w:cs="Times New Roman"/>
          <w:sz w:val="24"/>
          <w:szCs w:val="24"/>
        </w:rPr>
      </w:pPr>
      <w:proofErr w:type="spellStart"/>
      <w:r w:rsidRPr="00482D05">
        <w:rPr>
          <w:rFonts w:ascii="Times New Roman" w:hAnsi="Times New Roman" w:cs="Times New Roman"/>
          <w:sz w:val="24"/>
          <w:szCs w:val="24"/>
        </w:rPr>
        <w:lastRenderedPageBreak/>
        <w:t>Restic</w:t>
      </w:r>
      <w:proofErr w:type="spellEnd"/>
      <w:r w:rsidRPr="00482D05">
        <w:rPr>
          <w:rFonts w:ascii="Times New Roman" w:hAnsi="Times New Roman" w:cs="Times New Roman"/>
          <w:sz w:val="24"/>
          <w:szCs w:val="24"/>
        </w:rPr>
        <w:t xml:space="preserve"> was the fastest tool with a restore time of about 7.5 seconds. UrBackup and Duplicati both restored the files in less than one minute.</w:t>
      </w:r>
    </w:p>
    <w:p w14:paraId="4647E70B" w14:textId="0CF48F0A" w:rsidR="00A81A71" w:rsidRPr="00482D05" w:rsidRDefault="000C0C6A" w:rsidP="007E01FA">
      <w:pPr>
        <w:jc w:val="both"/>
        <w:rPr>
          <w:rFonts w:ascii="Times New Roman" w:hAnsi="Times New Roman" w:cs="Times New Roman"/>
          <w:sz w:val="24"/>
          <w:szCs w:val="24"/>
        </w:rPr>
      </w:pPr>
      <w:proofErr w:type="spellStart"/>
      <w:r w:rsidRPr="00482D05">
        <w:rPr>
          <w:rFonts w:ascii="Times New Roman" w:hAnsi="Times New Roman" w:cs="Times New Roman"/>
          <w:sz w:val="24"/>
          <w:szCs w:val="24"/>
        </w:rPr>
        <w:t>UrBackup</w:t>
      </w:r>
      <w:proofErr w:type="spellEnd"/>
      <w:r w:rsidRPr="00482D05">
        <w:rPr>
          <w:rFonts w:ascii="Times New Roman" w:hAnsi="Times New Roman" w:cs="Times New Roman"/>
          <w:sz w:val="24"/>
          <w:szCs w:val="24"/>
        </w:rPr>
        <w:t xml:space="preserve"> was the best overall choice for a small business using a Windows client and Ubuntu server model. Duplicati was best for businesses wanting encrypted backups and easier usability. Restic was the strongest technical performer because of its speed and snapshot-based restore process.</w:t>
      </w:r>
    </w:p>
    <w:p w14:paraId="4F77745A" w14:textId="77777777" w:rsidR="00A81A71" w:rsidRPr="00482D05" w:rsidRDefault="000C0C6A" w:rsidP="00482D05">
      <w:pPr>
        <w:pStyle w:val="Heading2"/>
        <w:rPr>
          <w:rFonts w:ascii="Times New Roman" w:hAnsi="Times New Roman" w:cs="Times New Roman"/>
          <w:sz w:val="28"/>
          <w:szCs w:val="28"/>
        </w:rPr>
      </w:pPr>
      <w:r w:rsidRPr="00482D05">
        <w:rPr>
          <w:rFonts w:ascii="Times New Roman" w:hAnsi="Times New Roman" w:cs="Times New Roman"/>
          <w:sz w:val="28"/>
          <w:szCs w:val="28"/>
        </w:rPr>
        <w:t>7. Final Recommendation</w:t>
      </w:r>
    </w:p>
    <w:p w14:paraId="34B774FE" w14:textId="77777777" w:rsidR="00A81A71" w:rsidRPr="00482D05" w:rsidRDefault="000C0C6A" w:rsidP="007E01FA">
      <w:pPr>
        <w:jc w:val="both"/>
        <w:rPr>
          <w:rFonts w:ascii="Times New Roman" w:hAnsi="Times New Roman" w:cs="Times New Roman"/>
          <w:sz w:val="24"/>
          <w:szCs w:val="24"/>
        </w:rPr>
      </w:pPr>
      <w:r w:rsidRPr="00482D05">
        <w:rPr>
          <w:rFonts w:ascii="Times New Roman" w:hAnsi="Times New Roman" w:cs="Times New Roman"/>
          <w:sz w:val="24"/>
          <w:szCs w:val="24"/>
        </w:rPr>
        <w:t>Based on the project results, all three tools are effective for ransomware recovery. Restic is the fastest tool, UrBackup is the best overall for centralized small business backup, and Duplicati provides the best balance between encryption and usability.</w:t>
      </w:r>
    </w:p>
    <w:sectPr w:rsidR="00A81A71" w:rsidRPr="00482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597321">
    <w:abstractNumId w:val="8"/>
  </w:num>
  <w:num w:numId="2" w16cid:durableId="1639410405">
    <w:abstractNumId w:val="6"/>
  </w:num>
  <w:num w:numId="3" w16cid:durableId="1557398124">
    <w:abstractNumId w:val="5"/>
  </w:num>
  <w:num w:numId="4" w16cid:durableId="607586209">
    <w:abstractNumId w:val="4"/>
  </w:num>
  <w:num w:numId="5" w16cid:durableId="89667758">
    <w:abstractNumId w:val="7"/>
  </w:num>
  <w:num w:numId="6" w16cid:durableId="85348397">
    <w:abstractNumId w:val="3"/>
  </w:num>
  <w:num w:numId="7" w16cid:durableId="463500937">
    <w:abstractNumId w:val="2"/>
  </w:num>
  <w:num w:numId="8" w16cid:durableId="420373354">
    <w:abstractNumId w:val="1"/>
  </w:num>
  <w:num w:numId="9" w16cid:durableId="496309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C6A"/>
    <w:rsid w:val="0015074B"/>
    <w:rsid w:val="00214CC6"/>
    <w:rsid w:val="0029639D"/>
    <w:rsid w:val="00326F90"/>
    <w:rsid w:val="00482D05"/>
    <w:rsid w:val="00485FC4"/>
    <w:rsid w:val="007E01FA"/>
    <w:rsid w:val="00A5572C"/>
    <w:rsid w:val="00A81A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1161B"/>
  <w14:defaultImageDpi w14:val="300"/>
  <w15:docId w15:val="{42BF92F9-0EDF-4DB9-8839-1C58798A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 Subedi</cp:lastModifiedBy>
  <cp:revision>4</cp:revision>
  <dcterms:created xsi:type="dcterms:W3CDTF">2026-04-18T14:27:00Z</dcterms:created>
  <dcterms:modified xsi:type="dcterms:W3CDTF">2026-04-20T04:32:00Z</dcterms:modified>
  <cp:category/>
</cp:coreProperties>
</file>