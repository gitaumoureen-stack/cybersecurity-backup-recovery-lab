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948E" w14:textId="77777777" w:rsidR="00C810E5" w:rsidRDefault="00000000">
      <w:pPr>
        <w:pStyle w:val="Title"/>
      </w:pPr>
      <w:r>
        <w:t>Data Analysis Section</w:t>
      </w:r>
    </w:p>
    <w:p w14:paraId="34E6E3ED" w14:textId="77777777" w:rsidR="00C810E5" w:rsidRDefault="00000000">
      <w:r>
        <w:t>Table: Data Analysis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9"/>
        <w:gridCol w:w="837"/>
        <w:gridCol w:w="1191"/>
        <w:gridCol w:w="1213"/>
        <w:gridCol w:w="1094"/>
        <w:gridCol w:w="826"/>
        <w:gridCol w:w="797"/>
        <w:gridCol w:w="811"/>
        <w:gridCol w:w="938"/>
      </w:tblGrid>
      <w:tr w:rsidR="00C810E5" w14:paraId="4ED2E76C" w14:textId="77777777" w:rsidTr="009F5DF3">
        <w:tc>
          <w:tcPr>
            <w:tcW w:w="960" w:type="dxa"/>
          </w:tcPr>
          <w:p w14:paraId="18C2DADC" w14:textId="77777777" w:rsidR="00C810E5" w:rsidRDefault="00000000">
            <w:r>
              <w:t>Tool</w:t>
            </w:r>
          </w:p>
        </w:tc>
        <w:tc>
          <w:tcPr>
            <w:tcW w:w="960" w:type="dxa"/>
          </w:tcPr>
          <w:p w14:paraId="0652E2A5" w14:textId="77777777" w:rsidR="00C810E5" w:rsidRDefault="00000000">
            <w:r>
              <w:t>Total Files</w:t>
            </w:r>
          </w:p>
        </w:tc>
        <w:tc>
          <w:tcPr>
            <w:tcW w:w="960" w:type="dxa"/>
          </w:tcPr>
          <w:p w14:paraId="34CD9AAD" w14:textId="77777777" w:rsidR="00C810E5" w:rsidRDefault="00000000">
            <w:r>
              <w:t>Encrypted Files</w:t>
            </w:r>
          </w:p>
        </w:tc>
        <w:tc>
          <w:tcPr>
            <w:tcW w:w="960" w:type="dxa"/>
          </w:tcPr>
          <w:p w14:paraId="4EB3A44E" w14:textId="77777777" w:rsidR="00C810E5" w:rsidRDefault="00000000">
            <w:r>
              <w:t>Recovered</w:t>
            </w:r>
          </w:p>
        </w:tc>
        <w:tc>
          <w:tcPr>
            <w:tcW w:w="960" w:type="dxa"/>
          </w:tcPr>
          <w:p w14:paraId="5CB32CC9" w14:textId="77777777" w:rsidR="00C810E5" w:rsidRDefault="00000000">
            <w:r>
              <w:t>Recovery %</w:t>
            </w:r>
          </w:p>
        </w:tc>
        <w:tc>
          <w:tcPr>
            <w:tcW w:w="960" w:type="dxa"/>
          </w:tcPr>
          <w:p w14:paraId="60C9FCCD" w14:textId="77777777" w:rsidR="00C810E5" w:rsidRDefault="00000000">
            <w:r>
              <w:t>RTO (sec)</w:t>
            </w:r>
          </w:p>
        </w:tc>
        <w:tc>
          <w:tcPr>
            <w:tcW w:w="960" w:type="dxa"/>
          </w:tcPr>
          <w:p w14:paraId="3FF41FE3" w14:textId="77777777" w:rsidR="00C810E5" w:rsidRDefault="00000000">
            <w:r>
              <w:t>RPO</w:t>
            </w:r>
          </w:p>
        </w:tc>
        <w:tc>
          <w:tcPr>
            <w:tcW w:w="960" w:type="dxa"/>
          </w:tcPr>
          <w:p w14:paraId="13781206" w14:textId="77777777" w:rsidR="00C810E5" w:rsidRDefault="00000000">
            <w:r>
              <w:t>Data Loss %</w:t>
            </w:r>
          </w:p>
        </w:tc>
        <w:tc>
          <w:tcPr>
            <w:tcW w:w="960" w:type="dxa"/>
          </w:tcPr>
          <w:p w14:paraId="00581965" w14:textId="77777777" w:rsidR="00C810E5" w:rsidRDefault="00000000">
            <w:r>
              <w:t>Backup Size (MB)</w:t>
            </w:r>
          </w:p>
        </w:tc>
      </w:tr>
      <w:tr w:rsidR="00C810E5" w14:paraId="628C8759" w14:textId="77777777" w:rsidTr="009F5DF3">
        <w:tc>
          <w:tcPr>
            <w:tcW w:w="960" w:type="dxa"/>
          </w:tcPr>
          <w:p w14:paraId="0C04E8C4" w14:textId="77777777" w:rsidR="00C810E5" w:rsidRDefault="00000000">
            <w:r>
              <w:t>Restic</w:t>
            </w:r>
          </w:p>
        </w:tc>
        <w:tc>
          <w:tcPr>
            <w:tcW w:w="960" w:type="dxa"/>
          </w:tcPr>
          <w:p w14:paraId="3362507D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5DB6A878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4369F45C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52D0556C" w14:textId="77777777" w:rsidR="00C810E5" w:rsidRDefault="00000000">
            <w:r>
              <w:t>100%</w:t>
            </w:r>
          </w:p>
        </w:tc>
        <w:tc>
          <w:tcPr>
            <w:tcW w:w="960" w:type="dxa"/>
          </w:tcPr>
          <w:p w14:paraId="1D69EE92" w14:textId="77777777" w:rsidR="00C810E5" w:rsidRDefault="00000000">
            <w:r>
              <w:t>6.5</w:t>
            </w:r>
          </w:p>
        </w:tc>
        <w:tc>
          <w:tcPr>
            <w:tcW w:w="960" w:type="dxa"/>
          </w:tcPr>
          <w:p w14:paraId="03F224D2" w14:textId="77777777" w:rsidR="00C810E5" w:rsidRDefault="00000000">
            <w:r>
              <w:t>0</w:t>
            </w:r>
          </w:p>
        </w:tc>
        <w:tc>
          <w:tcPr>
            <w:tcW w:w="960" w:type="dxa"/>
          </w:tcPr>
          <w:p w14:paraId="7B7B2E3A" w14:textId="77777777" w:rsidR="00C810E5" w:rsidRDefault="00000000">
            <w:r>
              <w:t>0%</w:t>
            </w:r>
          </w:p>
        </w:tc>
        <w:tc>
          <w:tcPr>
            <w:tcW w:w="960" w:type="dxa"/>
          </w:tcPr>
          <w:p w14:paraId="3FA97223" w14:textId="77777777" w:rsidR="00C810E5" w:rsidRDefault="00000000">
            <w:r>
              <w:t>273</w:t>
            </w:r>
          </w:p>
        </w:tc>
      </w:tr>
      <w:tr w:rsidR="00C810E5" w14:paraId="7B57E178" w14:textId="77777777" w:rsidTr="009F5DF3">
        <w:tc>
          <w:tcPr>
            <w:tcW w:w="960" w:type="dxa"/>
          </w:tcPr>
          <w:p w14:paraId="44314AFB" w14:textId="77777777" w:rsidR="00C810E5" w:rsidRDefault="00000000">
            <w:r>
              <w:t>Duplicati</w:t>
            </w:r>
          </w:p>
        </w:tc>
        <w:tc>
          <w:tcPr>
            <w:tcW w:w="960" w:type="dxa"/>
          </w:tcPr>
          <w:p w14:paraId="32165D5F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1F08C55A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2E87DE3F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2D65D47B" w14:textId="77777777" w:rsidR="00C810E5" w:rsidRDefault="00000000">
            <w:r>
              <w:t>100%</w:t>
            </w:r>
          </w:p>
        </w:tc>
        <w:tc>
          <w:tcPr>
            <w:tcW w:w="960" w:type="dxa"/>
          </w:tcPr>
          <w:p w14:paraId="36953200" w14:textId="77777777" w:rsidR="00C810E5" w:rsidRDefault="00000000">
            <w:r>
              <w:t>15</w:t>
            </w:r>
          </w:p>
        </w:tc>
        <w:tc>
          <w:tcPr>
            <w:tcW w:w="960" w:type="dxa"/>
          </w:tcPr>
          <w:p w14:paraId="14ABF023" w14:textId="77777777" w:rsidR="00C810E5" w:rsidRDefault="00000000">
            <w:r>
              <w:t>0</w:t>
            </w:r>
          </w:p>
        </w:tc>
        <w:tc>
          <w:tcPr>
            <w:tcW w:w="960" w:type="dxa"/>
          </w:tcPr>
          <w:p w14:paraId="232822CB" w14:textId="77777777" w:rsidR="00C810E5" w:rsidRDefault="00000000">
            <w:r>
              <w:t>0%</w:t>
            </w:r>
          </w:p>
        </w:tc>
        <w:tc>
          <w:tcPr>
            <w:tcW w:w="960" w:type="dxa"/>
          </w:tcPr>
          <w:p w14:paraId="55CB8270" w14:textId="77777777" w:rsidR="00C810E5" w:rsidRDefault="00000000">
            <w:r>
              <w:t>300</w:t>
            </w:r>
          </w:p>
        </w:tc>
      </w:tr>
      <w:tr w:rsidR="00C810E5" w14:paraId="1FBBEC6E" w14:textId="77777777" w:rsidTr="009F5DF3">
        <w:tc>
          <w:tcPr>
            <w:tcW w:w="960" w:type="dxa"/>
          </w:tcPr>
          <w:p w14:paraId="7571B02D" w14:textId="77777777" w:rsidR="00C810E5" w:rsidRDefault="00000000">
            <w:r>
              <w:t>UrBackup</w:t>
            </w:r>
          </w:p>
        </w:tc>
        <w:tc>
          <w:tcPr>
            <w:tcW w:w="960" w:type="dxa"/>
          </w:tcPr>
          <w:p w14:paraId="2580AAA8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541FAFB2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5EA41023" w14:textId="77777777" w:rsidR="00C810E5" w:rsidRDefault="00000000">
            <w:r>
              <w:t>75</w:t>
            </w:r>
          </w:p>
        </w:tc>
        <w:tc>
          <w:tcPr>
            <w:tcW w:w="960" w:type="dxa"/>
          </w:tcPr>
          <w:p w14:paraId="570BEBB3" w14:textId="77777777" w:rsidR="00C810E5" w:rsidRDefault="00000000">
            <w:r>
              <w:t>100%</w:t>
            </w:r>
          </w:p>
        </w:tc>
        <w:tc>
          <w:tcPr>
            <w:tcW w:w="960" w:type="dxa"/>
          </w:tcPr>
          <w:p w14:paraId="7F5E1BD3" w14:textId="77777777" w:rsidR="00C810E5" w:rsidRDefault="00000000">
            <w:r>
              <w:t>22.5</w:t>
            </w:r>
          </w:p>
        </w:tc>
        <w:tc>
          <w:tcPr>
            <w:tcW w:w="960" w:type="dxa"/>
          </w:tcPr>
          <w:p w14:paraId="585E59C6" w14:textId="77777777" w:rsidR="00C810E5" w:rsidRDefault="00000000">
            <w:r>
              <w:t>0</w:t>
            </w:r>
          </w:p>
        </w:tc>
        <w:tc>
          <w:tcPr>
            <w:tcW w:w="960" w:type="dxa"/>
          </w:tcPr>
          <w:p w14:paraId="36A6DEF7" w14:textId="77777777" w:rsidR="00C810E5" w:rsidRDefault="00000000">
            <w:r>
              <w:t>0%</w:t>
            </w:r>
          </w:p>
        </w:tc>
        <w:tc>
          <w:tcPr>
            <w:tcW w:w="960" w:type="dxa"/>
          </w:tcPr>
          <w:p w14:paraId="3AC481FF" w14:textId="77777777" w:rsidR="00C810E5" w:rsidRDefault="00000000">
            <w:r>
              <w:t>350</w:t>
            </w:r>
          </w:p>
        </w:tc>
      </w:tr>
    </w:tbl>
    <w:p w14:paraId="0769F4CE" w14:textId="77777777" w:rsidR="00C810E5" w:rsidRDefault="00000000">
      <w:r>
        <w:t>Figure 1: Recovery Time</w:t>
      </w:r>
    </w:p>
    <w:p w14:paraId="06E14933" w14:textId="77777777" w:rsidR="00C810E5" w:rsidRDefault="00000000">
      <w:r>
        <w:rPr>
          <w:noProof/>
        </w:rPr>
        <w:drawing>
          <wp:inline distT="0" distB="0" distL="0" distR="0" wp14:anchorId="459A8A97" wp14:editId="54C3A1CA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t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C26" w14:textId="77777777" w:rsidR="00C810E5" w:rsidRDefault="00000000">
      <w:r>
        <w:t>Figure 2: Recovery Rate</w:t>
      </w:r>
    </w:p>
    <w:p w14:paraId="24C17E23" w14:textId="77777777" w:rsidR="00C810E5" w:rsidRDefault="00000000">
      <w:r>
        <w:rPr>
          <w:noProof/>
        </w:rPr>
        <w:lastRenderedPageBreak/>
        <w:drawing>
          <wp:inline distT="0" distB="0" distL="0" distR="0" wp14:anchorId="7022A18A" wp14:editId="7B9C1F32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BE43" w14:textId="77777777" w:rsidR="00C810E5" w:rsidRDefault="00000000">
      <w:r>
        <w:t>Figure 3: Data Loss</w:t>
      </w:r>
    </w:p>
    <w:p w14:paraId="535FD6FF" w14:textId="77777777" w:rsidR="00C810E5" w:rsidRDefault="00000000">
      <w:r>
        <w:rPr>
          <w:noProof/>
        </w:rPr>
        <w:drawing>
          <wp:inline distT="0" distB="0" distL="0" distR="0" wp14:anchorId="2F65A8F1" wp14:editId="6A0EEF0E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lo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D97E" w14:textId="77777777" w:rsidR="00C810E5" w:rsidRDefault="00000000">
      <w:r>
        <w:t>Figure 4: Backup Size</w:t>
      </w:r>
    </w:p>
    <w:p w14:paraId="73EF7CFA" w14:textId="77777777" w:rsidR="00C810E5" w:rsidRDefault="00000000">
      <w:r>
        <w:rPr>
          <w:noProof/>
        </w:rPr>
        <w:lastRenderedPageBreak/>
        <w:drawing>
          <wp:inline distT="0" distB="0" distL="0" distR="0" wp14:anchorId="59F5CD31" wp14:editId="45CDBA3A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0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902655">
    <w:abstractNumId w:val="8"/>
  </w:num>
  <w:num w:numId="2" w16cid:durableId="1491599381">
    <w:abstractNumId w:val="6"/>
  </w:num>
  <w:num w:numId="3" w16cid:durableId="46032247">
    <w:abstractNumId w:val="5"/>
  </w:num>
  <w:num w:numId="4" w16cid:durableId="1940287576">
    <w:abstractNumId w:val="4"/>
  </w:num>
  <w:num w:numId="5" w16cid:durableId="727997918">
    <w:abstractNumId w:val="7"/>
  </w:num>
  <w:num w:numId="6" w16cid:durableId="972639685">
    <w:abstractNumId w:val="3"/>
  </w:num>
  <w:num w:numId="7" w16cid:durableId="1992098963">
    <w:abstractNumId w:val="2"/>
  </w:num>
  <w:num w:numId="8" w16cid:durableId="151990992">
    <w:abstractNumId w:val="1"/>
  </w:num>
  <w:num w:numId="9" w16cid:durableId="119330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AA7"/>
    <w:rsid w:val="009F5DF3"/>
    <w:rsid w:val="00AA1D8D"/>
    <w:rsid w:val="00B47730"/>
    <w:rsid w:val="00C810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3A2D7"/>
  <w14:defaultImageDpi w14:val="300"/>
  <w15:docId w15:val="{0EE27B3D-ABEA-4FFD-AFB4-458FC302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Maureen Gitau</cp:lastModifiedBy>
  <cp:revision>3</cp:revision>
  <dcterms:created xsi:type="dcterms:W3CDTF">2013-12-23T23:15:00Z</dcterms:created>
  <dcterms:modified xsi:type="dcterms:W3CDTF">2026-04-22T06:46:00Z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dcfbb4a6-4c26-4706-8d73-846f0ae9fea5</vt:lpwstr>
  </property>
</Properties>
</file>