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Data Analysis Graphs</w:t>
      </w:r>
    </w:p>
    <w:p>
      <w:r>
        <w:t>Figure 1: Recovery Time Comparison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Recovery Rate Comparison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Data Integrity Comparison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teg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