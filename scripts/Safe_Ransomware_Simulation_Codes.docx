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615E" w14:textId="77777777" w:rsidR="0078786A" w:rsidRPr="00C54F56" w:rsidRDefault="00000000" w:rsidP="005E41E0">
      <w:pPr>
        <w:pStyle w:val="Heading1"/>
        <w:rPr>
          <w:rFonts w:ascii="Times New Roman" w:hAnsi="Times New Roman" w:cs="Times New Roman"/>
        </w:rPr>
      </w:pPr>
      <w:r w:rsidRPr="00C54F56">
        <w:rPr>
          <w:rFonts w:ascii="Times New Roman" w:hAnsi="Times New Roman" w:cs="Times New Roman"/>
        </w:rPr>
        <w:t>Safe Ransomware Simulation Codes</w:t>
      </w:r>
    </w:p>
    <w:p w14:paraId="6DB71588" w14:textId="77777777" w:rsidR="0078786A" w:rsidRPr="00C54F56" w:rsidRDefault="00000000" w:rsidP="005E41E0">
      <w:pPr>
        <w:rPr>
          <w:rFonts w:ascii="Times New Roman" w:hAnsi="Times New Roman" w:cs="Times New Roman"/>
        </w:rPr>
      </w:pPr>
      <w:r w:rsidRPr="00C54F56">
        <w:rPr>
          <w:rFonts w:ascii="Times New Roman" w:hAnsi="Times New Roman" w:cs="Times New Roman"/>
        </w:rPr>
        <w:t>The following PowerShell scripts were used in the project to safely simulate ransomware behaviour. These scripts only rename files with a .locked extension and do not perform real encryption.</w:t>
      </w:r>
    </w:p>
    <w:p w14:paraId="23C20010" w14:textId="77777777" w:rsidR="0078786A" w:rsidRPr="00C54F56" w:rsidRDefault="00000000" w:rsidP="005E41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4F56">
        <w:rPr>
          <w:rFonts w:ascii="Times New Roman" w:hAnsi="Times New Roman" w:cs="Times New Roman"/>
          <w:sz w:val="24"/>
          <w:szCs w:val="24"/>
        </w:rPr>
        <w:t>1. Restic Simulation Code</w:t>
      </w:r>
    </w:p>
    <w:p w14:paraId="648930D0" w14:textId="77777777" w:rsidR="0078786A" w:rsidRPr="00C54F56" w:rsidRDefault="00000000" w:rsidP="005E41E0">
      <w:pPr>
        <w:rPr>
          <w:rFonts w:ascii="Times New Roman" w:hAnsi="Times New Roman" w:cs="Times New Roman"/>
        </w:rPr>
      </w:pPr>
      <w:r w:rsidRPr="00C54F56">
        <w:rPr>
          <w:rFonts w:ascii="Times New Roman" w:hAnsi="Times New Roman" w:cs="Times New Roman"/>
        </w:rPr>
        <w:t>This script was used to simulate ransomware behaviour on the Restic test dataset.</w:t>
      </w:r>
    </w:p>
    <w:p w14:paraId="7E2294F1" w14:textId="77777777" w:rsidR="0078786A" w:rsidRPr="00C54F56" w:rsidRDefault="00000000" w:rsidP="005E41E0">
      <w:pPr>
        <w:rPr>
          <w:rFonts w:ascii="Times New Roman" w:hAnsi="Times New Roman" w:cs="Times New Roman"/>
          <w:b/>
          <w:bCs/>
        </w:rPr>
      </w:pPr>
      <w:r w:rsidRPr="00C54F56">
        <w:rPr>
          <w:rFonts w:ascii="Times New Roman" w:hAnsi="Times New Roman" w:cs="Times New Roman"/>
          <w:b/>
          <w:bCs/>
        </w:rPr>
        <w:t xml:space="preserve">Get-ChildItem "C:\Restic Small Business Files" -Recurse -File | Rename-Item -NewName </w:t>
      </w:r>
      <w:proofErr w:type="gramStart"/>
      <w:r w:rsidRPr="00C54F56">
        <w:rPr>
          <w:rFonts w:ascii="Times New Roman" w:hAnsi="Times New Roman" w:cs="Times New Roman"/>
          <w:b/>
          <w:bCs/>
        </w:rPr>
        <w:t>{ $_.Name</w:t>
      </w:r>
      <w:proofErr w:type="gramEnd"/>
      <w:r w:rsidRPr="00C54F56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C54F56">
        <w:rPr>
          <w:rFonts w:ascii="Times New Roman" w:hAnsi="Times New Roman" w:cs="Times New Roman"/>
          <w:b/>
          <w:bCs/>
        </w:rPr>
        <w:t>".locked" }</w:t>
      </w:r>
      <w:proofErr w:type="gramEnd"/>
    </w:p>
    <w:p w14:paraId="0FB8EBA6" w14:textId="77777777" w:rsidR="0078786A" w:rsidRPr="00C54F56" w:rsidRDefault="00000000" w:rsidP="005E41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4F56">
        <w:rPr>
          <w:rFonts w:ascii="Times New Roman" w:hAnsi="Times New Roman" w:cs="Times New Roman"/>
          <w:sz w:val="24"/>
          <w:szCs w:val="24"/>
        </w:rPr>
        <w:t>2. Duplicati Simulation Code</w:t>
      </w:r>
    </w:p>
    <w:p w14:paraId="4434E9CA" w14:textId="77777777" w:rsidR="0078786A" w:rsidRPr="00C54F56" w:rsidRDefault="00000000" w:rsidP="005E41E0">
      <w:pPr>
        <w:rPr>
          <w:rFonts w:ascii="Times New Roman" w:hAnsi="Times New Roman" w:cs="Times New Roman"/>
        </w:rPr>
      </w:pPr>
      <w:r w:rsidRPr="00C54F56">
        <w:rPr>
          <w:rFonts w:ascii="Times New Roman" w:hAnsi="Times New Roman" w:cs="Times New Roman"/>
        </w:rPr>
        <w:t>This script was used to simulate ransomware behaviour on the Duplicati test dataset.</w:t>
      </w:r>
    </w:p>
    <w:p w14:paraId="3CF9C3D9" w14:textId="77777777" w:rsidR="0078786A" w:rsidRPr="00C54F56" w:rsidRDefault="00000000" w:rsidP="005E41E0">
      <w:pPr>
        <w:rPr>
          <w:rFonts w:ascii="Times New Roman" w:hAnsi="Times New Roman" w:cs="Times New Roman"/>
          <w:b/>
          <w:bCs/>
        </w:rPr>
      </w:pPr>
      <w:r w:rsidRPr="00C54F56">
        <w:rPr>
          <w:rFonts w:ascii="Times New Roman" w:hAnsi="Times New Roman" w:cs="Times New Roman"/>
          <w:b/>
          <w:bCs/>
        </w:rPr>
        <w:t xml:space="preserve">Get-ChildItem "C:\small business files" -Recurse -File | Rename-Item -NewName </w:t>
      </w:r>
      <w:proofErr w:type="gramStart"/>
      <w:r w:rsidRPr="00C54F56">
        <w:rPr>
          <w:rFonts w:ascii="Times New Roman" w:hAnsi="Times New Roman" w:cs="Times New Roman"/>
          <w:b/>
          <w:bCs/>
        </w:rPr>
        <w:t>{ $_.Name</w:t>
      </w:r>
      <w:proofErr w:type="gramEnd"/>
      <w:r w:rsidRPr="00C54F56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C54F56">
        <w:rPr>
          <w:rFonts w:ascii="Times New Roman" w:hAnsi="Times New Roman" w:cs="Times New Roman"/>
          <w:b/>
          <w:bCs/>
        </w:rPr>
        <w:t>".locked" }</w:t>
      </w:r>
      <w:proofErr w:type="gramEnd"/>
    </w:p>
    <w:p w14:paraId="54DB3106" w14:textId="77777777" w:rsidR="0078786A" w:rsidRPr="00C54F56" w:rsidRDefault="00000000" w:rsidP="005E41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4F56">
        <w:rPr>
          <w:rFonts w:ascii="Times New Roman" w:hAnsi="Times New Roman" w:cs="Times New Roman"/>
          <w:sz w:val="24"/>
          <w:szCs w:val="24"/>
        </w:rPr>
        <w:t>3. UrBackup Simulation Code</w:t>
      </w:r>
    </w:p>
    <w:p w14:paraId="77F4A12C" w14:textId="77777777" w:rsidR="0078786A" w:rsidRPr="00C54F56" w:rsidRDefault="00000000" w:rsidP="005E41E0">
      <w:pPr>
        <w:rPr>
          <w:rFonts w:ascii="Times New Roman" w:hAnsi="Times New Roman" w:cs="Times New Roman"/>
        </w:rPr>
      </w:pPr>
      <w:r w:rsidRPr="00C54F56">
        <w:rPr>
          <w:rFonts w:ascii="Times New Roman" w:hAnsi="Times New Roman" w:cs="Times New Roman"/>
        </w:rPr>
        <w:t>This script was used to simulate ransomware behaviour on the UrBackup test dataset.</w:t>
      </w:r>
    </w:p>
    <w:p w14:paraId="7ED807B2" w14:textId="77777777" w:rsidR="0078786A" w:rsidRPr="00C54F56" w:rsidRDefault="00000000" w:rsidP="005E41E0">
      <w:pPr>
        <w:rPr>
          <w:rFonts w:ascii="Times New Roman" w:hAnsi="Times New Roman" w:cs="Times New Roman"/>
          <w:b/>
          <w:bCs/>
        </w:rPr>
      </w:pPr>
      <w:r w:rsidRPr="00C54F56">
        <w:rPr>
          <w:rFonts w:ascii="Times New Roman" w:hAnsi="Times New Roman" w:cs="Times New Roman"/>
          <w:b/>
          <w:bCs/>
        </w:rPr>
        <w:t xml:space="preserve">Get-ChildItem "C:\small business files" -Recurse -File | Rename-Item -NewName </w:t>
      </w:r>
      <w:proofErr w:type="gramStart"/>
      <w:r w:rsidRPr="00C54F56">
        <w:rPr>
          <w:rFonts w:ascii="Times New Roman" w:hAnsi="Times New Roman" w:cs="Times New Roman"/>
          <w:b/>
          <w:bCs/>
        </w:rPr>
        <w:t>{ $_.Name</w:t>
      </w:r>
      <w:proofErr w:type="gramEnd"/>
      <w:r w:rsidRPr="00C54F56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C54F56">
        <w:rPr>
          <w:rFonts w:ascii="Times New Roman" w:hAnsi="Times New Roman" w:cs="Times New Roman"/>
          <w:b/>
          <w:bCs/>
        </w:rPr>
        <w:t>".locked" }</w:t>
      </w:r>
      <w:proofErr w:type="gramEnd"/>
    </w:p>
    <w:p w14:paraId="40AC3B77" w14:textId="77777777" w:rsidR="0078786A" w:rsidRPr="00C54F56" w:rsidRDefault="00000000" w:rsidP="005E41E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4F56">
        <w:rPr>
          <w:rFonts w:ascii="Times New Roman" w:hAnsi="Times New Roman" w:cs="Times New Roman"/>
          <w:sz w:val="24"/>
          <w:szCs w:val="24"/>
        </w:rPr>
        <w:t>4. Optional Full Simulation Script</w:t>
      </w:r>
    </w:p>
    <w:p w14:paraId="2A720B30" w14:textId="77777777" w:rsidR="0078786A" w:rsidRPr="00C54F56" w:rsidRDefault="00000000" w:rsidP="005E41E0">
      <w:pPr>
        <w:rPr>
          <w:rFonts w:ascii="Times New Roman" w:hAnsi="Times New Roman" w:cs="Times New Roman"/>
          <w:b/>
          <w:bCs/>
        </w:rPr>
      </w:pPr>
      <w:r w:rsidRPr="00C54F56">
        <w:rPr>
          <w:rFonts w:ascii="Times New Roman" w:hAnsi="Times New Roman" w:cs="Times New Roman"/>
        </w:rPr>
        <w:br/>
      </w:r>
      <w:r w:rsidRPr="00C54F56">
        <w:rPr>
          <w:rFonts w:ascii="Times New Roman" w:hAnsi="Times New Roman" w:cs="Times New Roman"/>
          <w:b/>
          <w:bCs/>
        </w:rPr>
        <w:t>$folder = "C:\small business files"</w:t>
      </w:r>
      <w:r w:rsidRPr="00C54F56">
        <w:rPr>
          <w:rFonts w:ascii="Times New Roman" w:hAnsi="Times New Roman" w:cs="Times New Roman"/>
          <w:b/>
          <w:bCs/>
        </w:rPr>
        <w:br/>
      </w:r>
      <w:r w:rsidRPr="00C54F56">
        <w:rPr>
          <w:rFonts w:ascii="Times New Roman" w:hAnsi="Times New Roman" w:cs="Times New Roman"/>
          <w:b/>
          <w:bCs/>
        </w:rPr>
        <w:br/>
        <w:t>$start = Get-Date</w:t>
      </w:r>
      <w:r w:rsidRPr="00C54F56">
        <w:rPr>
          <w:rFonts w:ascii="Times New Roman" w:hAnsi="Times New Roman" w:cs="Times New Roman"/>
          <w:b/>
          <w:bCs/>
        </w:rPr>
        <w:br/>
        <w:t>$fileCount = 0</w:t>
      </w:r>
      <w:r w:rsidRPr="00C54F56">
        <w:rPr>
          <w:rFonts w:ascii="Times New Roman" w:hAnsi="Times New Roman" w:cs="Times New Roman"/>
          <w:b/>
          <w:bCs/>
        </w:rPr>
        <w:br/>
      </w:r>
      <w:r w:rsidRPr="00C54F56">
        <w:rPr>
          <w:rFonts w:ascii="Times New Roman" w:hAnsi="Times New Roman" w:cs="Times New Roman"/>
          <w:b/>
          <w:bCs/>
        </w:rPr>
        <w:br/>
        <w:t>Get-ChildItem $folder -Recurse -File | ForEach-Object {</w:t>
      </w:r>
      <w:r w:rsidRPr="00C54F56">
        <w:rPr>
          <w:rFonts w:ascii="Times New Roman" w:hAnsi="Times New Roman" w:cs="Times New Roman"/>
          <w:b/>
          <w:bCs/>
        </w:rPr>
        <w:br/>
        <w:t xml:space="preserve">    Rename-Item $_.FullName "$($_.FullName).locked"</w:t>
      </w:r>
      <w:r w:rsidRPr="00C54F56">
        <w:rPr>
          <w:rFonts w:ascii="Times New Roman" w:hAnsi="Times New Roman" w:cs="Times New Roman"/>
          <w:b/>
          <w:bCs/>
        </w:rPr>
        <w:br/>
        <w:t xml:space="preserve">    $fileCount++</w:t>
      </w:r>
      <w:r w:rsidRPr="00C54F56">
        <w:rPr>
          <w:rFonts w:ascii="Times New Roman" w:hAnsi="Times New Roman" w:cs="Times New Roman"/>
          <w:b/>
          <w:bCs/>
        </w:rPr>
        <w:br/>
        <w:t>}</w:t>
      </w:r>
      <w:r w:rsidRPr="00C54F56">
        <w:rPr>
          <w:rFonts w:ascii="Times New Roman" w:hAnsi="Times New Roman" w:cs="Times New Roman"/>
          <w:b/>
          <w:bCs/>
        </w:rPr>
        <w:br/>
      </w:r>
      <w:r w:rsidRPr="00C54F56">
        <w:rPr>
          <w:rFonts w:ascii="Times New Roman" w:hAnsi="Times New Roman" w:cs="Times New Roman"/>
          <w:b/>
          <w:bCs/>
        </w:rPr>
        <w:br/>
        <w:t>$end = Get-Date</w:t>
      </w:r>
      <w:r w:rsidRPr="00C54F56">
        <w:rPr>
          <w:rFonts w:ascii="Times New Roman" w:hAnsi="Times New Roman" w:cs="Times New Roman"/>
          <w:b/>
          <w:bCs/>
        </w:rPr>
        <w:br/>
        <w:t>$timeTaken = $end - $start</w:t>
      </w:r>
      <w:r w:rsidRPr="00C54F56">
        <w:rPr>
          <w:rFonts w:ascii="Times New Roman" w:hAnsi="Times New Roman" w:cs="Times New Roman"/>
          <w:b/>
          <w:bCs/>
        </w:rPr>
        <w:br/>
      </w:r>
      <w:r w:rsidRPr="00C54F56">
        <w:rPr>
          <w:rFonts w:ascii="Times New Roman" w:hAnsi="Times New Roman" w:cs="Times New Roman"/>
          <w:b/>
          <w:bCs/>
        </w:rPr>
        <w:br/>
        <w:t>Write-Host "Simulation Complete"</w:t>
      </w:r>
      <w:r w:rsidRPr="00C54F56">
        <w:rPr>
          <w:rFonts w:ascii="Times New Roman" w:hAnsi="Times New Roman" w:cs="Times New Roman"/>
          <w:b/>
          <w:bCs/>
        </w:rPr>
        <w:br/>
        <w:t>Write-Host "Files affected:" $fileCount</w:t>
      </w:r>
      <w:r w:rsidRPr="00C54F56">
        <w:rPr>
          <w:rFonts w:ascii="Times New Roman" w:hAnsi="Times New Roman" w:cs="Times New Roman"/>
          <w:b/>
          <w:bCs/>
        </w:rPr>
        <w:br/>
        <w:t>Write-Host "Time taken:" $timeTaken</w:t>
      </w:r>
      <w:r w:rsidRPr="00C54F56">
        <w:rPr>
          <w:rFonts w:ascii="Times New Roman" w:hAnsi="Times New Roman" w:cs="Times New Roman"/>
          <w:b/>
          <w:bCs/>
        </w:rPr>
        <w:br/>
      </w:r>
    </w:p>
    <w:sectPr w:rsidR="0078786A" w:rsidRPr="00C54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754590">
    <w:abstractNumId w:val="8"/>
  </w:num>
  <w:num w:numId="2" w16cid:durableId="1076905451">
    <w:abstractNumId w:val="6"/>
  </w:num>
  <w:num w:numId="3" w16cid:durableId="91052759">
    <w:abstractNumId w:val="5"/>
  </w:num>
  <w:num w:numId="4" w16cid:durableId="1533304845">
    <w:abstractNumId w:val="4"/>
  </w:num>
  <w:num w:numId="5" w16cid:durableId="837959886">
    <w:abstractNumId w:val="7"/>
  </w:num>
  <w:num w:numId="6" w16cid:durableId="989289199">
    <w:abstractNumId w:val="3"/>
  </w:num>
  <w:num w:numId="7" w16cid:durableId="1921286085">
    <w:abstractNumId w:val="2"/>
  </w:num>
  <w:num w:numId="8" w16cid:durableId="1464234417">
    <w:abstractNumId w:val="1"/>
  </w:num>
  <w:num w:numId="9" w16cid:durableId="170263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1CA"/>
    <w:rsid w:val="005E41E0"/>
    <w:rsid w:val="0078786A"/>
    <w:rsid w:val="00AA1D8D"/>
    <w:rsid w:val="00B47730"/>
    <w:rsid w:val="00BE4FEF"/>
    <w:rsid w:val="00C54F56"/>
    <w:rsid w:val="00CB0664"/>
    <w:rsid w:val="00D750EC"/>
    <w:rsid w:val="00E45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6F847"/>
  <w14:defaultImageDpi w14:val="300"/>
  <w15:docId w15:val="{EC72053A-BB21-4F72-8D6C-04EA622D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 Subedi</cp:lastModifiedBy>
  <cp:revision>5</cp:revision>
  <dcterms:created xsi:type="dcterms:W3CDTF">2013-12-23T23:15:00Z</dcterms:created>
  <dcterms:modified xsi:type="dcterms:W3CDTF">2026-05-25T03:04:00Z</dcterms:modified>
  <cp:category/>
</cp:coreProperties>
</file>